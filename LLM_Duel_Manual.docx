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 Duel</w:t>
      </w:r>
    </w:p>
    <w:p>
      <w:r>
        <w:rPr>
          <w:color w:val="6B7280"/>
          <w:sz w:val="26"/>
        </w:rPr>
        <w:t>User Manual — run one prompt against two LLMs, side by side.</w:t>
      </w:r>
    </w:p>
    <w:p>
      <w:pPr>
        <w:pBdr>
          <w:bottom w:val="single" w:sz="12" w:space="2" w:color="5B4BDB"/>
        </w:pBdr>
        <w:spacing w:after="200"/>
      </w:pPr>
      <w:r>
        <w:rPr>
          <w:color w:val="6B7280"/>
          <w:sz w:val="19"/>
        </w:rPr>
        <w:t>Streamlit application  ·  June 2026</w:t>
      </w:r>
    </w:p>
    <w:p>
      <w:pPr>
        <w:pStyle w:val="Heading1"/>
      </w:pPr>
      <w:r>
        <w:t>1  What it is</w:t>
      </w:r>
    </w:p>
    <w:p>
      <w:r>
        <w:t xml:space="preserve">LLM Duel lets you hold the </w:t>
      </w:r>
      <w:r>
        <w:rPr>
          <w:b/>
        </w:rPr>
        <w:t>same conversation</w:t>
      </w:r>
      <w:r>
        <w:t xml:space="preserve"> with two (or more) language models at once and watch their answers </w:t>
      </w:r>
      <w:r>
        <w:rPr>
          <w:b/>
        </w:rPr>
        <w:t>stream in side by side</w:t>
      </w:r>
      <w:r>
        <w:t>. Each model is driven by a small block of Python you can edit in the app, so you can wire up ChatGPT, Claude, Gemini, a local model, or your own — without the app needing to know how any of them 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280"/>
          <w:sz w:val="17"/>
        </w:rPr>
        <w:t>The main window: settings sidebar (left), two model panels each with an editable code box, and a shared message box at the bottom.</w:t>
      </w:r>
    </w:p>
    <w:p>
      <w:pPr>
        <w:pStyle w:val="Heading1"/>
      </w:pPr>
      <w:r>
        <w:t>2  Install &amp; run</w:t>
      </w:r>
    </w:p>
    <w:p>
      <w:r>
        <w:t>You need Python with Streamlit installed. From the project folder:</w:t>
      </w:r>
    </w:p>
    <w:p>
      <w:pPr>
        <w:spacing w:before="80" w:after="160"/>
        <w:pBdr>
          <w:top w:val="single" w:sz="6" w:space="6" w:color="D9DCE3"/>
          <w:left w:val="single" w:sz="6" w:space="6" w:color="D9DCE3"/>
          <w:bottom w:val="single" w:sz="6" w:space="6" w:color="D9DCE3"/>
          <w:right w:val="single" w:sz="6" w:space="6" w:color="D9DCE3"/>
        </w:pBdr>
        <w:shd w:val="clear" w:color="auto" w:fill="F4F5FA"/>
      </w:pPr>
      <w:r>
        <w:rPr>
          <w:rFonts w:ascii="Consolas" w:hAnsi="Consolas"/>
          <w:color w:val="2B2B2B"/>
          <w:sz w:val="18"/>
        </w:rPr>
        <w:t xml:space="preserve">pip install -r requirements.txt</w:t>
      </w:r>
      <w:r>
        <w:br/>
      </w:r>
      <w:r>
        <w:rPr>
          <w:rFonts w:ascii="Consolas" w:hAnsi="Consolas"/>
          <w:color w:val="2B2B2B"/>
          <w:sz w:val="18"/>
        </w:rPr>
        <w:t xml:space="preserve">copy .env.example .env      # then paste in your API keys (optional)</w:t>
      </w:r>
    </w:p>
    <w:p>
      <w:r>
        <w:t>Then start it in any of these ways:</w:t>
      </w:r>
    </w:p>
    <w:p>
      <w:pPr>
        <w:pStyle w:val="ListBullet"/>
      </w:pPr>
      <w:r>
        <w:t xml:space="preserve">Double-click </w:t>
      </w:r>
      <w:r>
        <w:rPr>
          <w:rFonts w:ascii="Consolas" w:hAnsi="Consolas"/>
          <w:color w:val="333333"/>
          <w:sz w:val="20"/>
        </w:rPr>
        <w:t xml:space="preserve">run.bat</w:t>
      </w:r>
      <w:r>
        <w:t xml:space="preserve"> — the quickest way.</w:t>
      </w:r>
    </w:p>
    <w:p>
      <w:pPr>
        <w:pStyle w:val="ListBullet"/>
      </w:pPr>
      <w:r>
        <w:t xml:space="preserve">Or run </w:t>
      </w:r>
      <w:r>
        <w:rPr>
          <w:rFonts w:ascii="Consolas" w:hAnsi="Consolas"/>
          <w:color w:val="333333"/>
          <w:sz w:val="20"/>
        </w:rPr>
        <w:t xml:space="preserve">streamlit run app.py</w:t>
      </w:r>
      <w:r>
        <w:t xml:space="preserve"> in a terminal.</w:t>
      </w:r>
    </w:p>
    <w:p>
      <w:r>
        <w:t xml:space="preserve">Your browser opens at </w:t>
      </w:r>
      <w:r>
        <w:rPr>
          <w:rFonts w:ascii="Consolas" w:hAnsi="Consolas"/>
          <w:color w:val="333333"/>
          <w:sz w:val="20"/>
        </w:rPr>
        <w:t xml:space="preserve">http://localhost:8501</w:t>
      </w:r>
      <w:r>
        <w:t xml:space="preserve">. It works immediately with the built-in </w:t>
      </w:r>
      <w:r>
        <w:rPr>
          <w:b/>
        </w:rPr>
        <w:t>Echo</w:t>
      </w:r>
      <w:r>
        <w:t xml:space="preserve"> template — no API keys required — so you can try the interface right away.</w:t>
      </w:r>
    </w:p>
    <w:p>
      <w:pPr>
        <w:pStyle w:val="Heading1"/>
      </w:pPr>
      <w:r>
        <w:t>3  The interface</w:t>
      </w:r>
    </w:p>
    <w:p>
      <w:pPr>
        <w:pStyle w:val="Heading2"/>
      </w:pPr>
      <w:r>
        <w:t>Sidebar (Settings)</w:t>
      </w:r>
    </w:p>
    <w:p>
      <w:pPr>
        <w:pStyle w:val="ListBullet"/>
      </w:pPr>
      <w:r>
        <w:rPr>
          <w:b/>
        </w:rPr>
        <w:t>Panels</w:t>
      </w:r>
      <w:r>
        <w:t xml:space="preserve"> — compare 2, 3, or 4 models at once.</w:t>
      </w:r>
    </w:p>
    <w:p>
      <w:pPr>
        <w:pStyle w:val="ListBullet"/>
      </w:pPr>
      <w:r>
        <w:rPr>
          <w:b/>
        </w:rPr>
        <w:t>Clear all chats</w:t>
      </w:r>
      <w:r>
        <w:t xml:space="preserve"> — wipe every conversation and start fresh.</w:t>
      </w:r>
    </w:p>
    <w:p>
      <w:pPr>
        <w:pStyle w:val="ListBullet"/>
      </w:pPr>
      <w:r>
        <w:rPr>
          <w:b/>
        </w:rPr>
        <w:t>Save / Load / Download JSON</w:t>
      </w:r>
      <w:r>
        <w:t xml:space="preserve"> — store your panel names + code to </w:t>
      </w:r>
      <w:r>
        <w:rPr>
          <w:rFonts w:ascii="Consolas" w:hAnsi="Consolas"/>
          <w:color w:val="333333"/>
          <w:sz w:val="20"/>
        </w:rPr>
        <w:t xml:space="preserve">llm_duel_config.json</w:t>
      </w:r>
      <w:r>
        <w:t xml:space="preserve"> so your setup survives a restart.</w:t>
      </w:r>
    </w:p>
    <w:p>
      <w:pPr>
        <w:pStyle w:val="Heading2"/>
      </w:pPr>
      <w:r>
        <w:t>Each model panel</w:t>
      </w:r>
    </w:p>
    <w:p>
      <w:pPr>
        <w:pStyle w:val="ListBullet"/>
      </w:pPr>
      <w:r>
        <w:rPr>
          <w:b/>
        </w:rPr>
        <w:t>Display name</w:t>
      </w:r>
      <w:r>
        <w:t xml:space="preserve"> — label the panel (e.g. “GPT-4o”, “Claude”).</w:t>
      </w:r>
    </w:p>
    <w:p>
      <w:pPr>
        <w:pStyle w:val="ListBullet"/>
      </w:pPr>
      <w:r>
        <w:rPr>
          <w:b/>
        </w:rPr>
        <w:t>Code</w:t>
      </w:r>
      <w:r>
        <w:t xml:space="preserve"> — an editable Python box plus a template menu. It opens automatically and collapses once the conversation starts.</w:t>
      </w:r>
    </w:p>
    <w:p>
      <w:pPr>
        <w:pStyle w:val="ListBullet"/>
      </w:pPr>
      <w:r>
        <w:rPr>
          <w:b/>
        </w:rPr>
        <w:t>Transcript</w:t>
      </w:r>
      <w:r>
        <w:t xml:space="preserve"> — the running conversation for that model.</w:t>
      </w:r>
    </w:p>
    <w:p>
      <w:pPr>
        <w:pStyle w:val="Heading2"/>
      </w:pPr>
      <w:r>
        <w:t>Message box</w:t>
      </w:r>
    </w:p>
    <w:p>
      <w:r>
        <w:t xml:space="preserve">Type once at the bottom; your message goes to </w:t>
      </w:r>
      <w:r>
        <w:rPr>
          <w:b/>
        </w:rPr>
        <w:t>every</w:t>
      </w:r>
      <w:r>
        <w:t xml:space="preserve"> panel at the same time.</w:t>
      </w:r>
    </w:p>
    <w:p>
      <w:pPr>
        <w:pStyle w:val="Heading1"/>
      </w:pPr>
      <w:r>
        <w:t>4  How it works — the contract</w:t>
      </w:r>
    </w:p>
    <w:p>
      <w:r>
        <w:t>The clever part is a tiny, fixed contract that every panel's code follows. That single convention is what lets one app drive any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val="clear" w:color="auto" w:fill="ECECF6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872"/>
            <w:shd w:val="clear" w:color="auto" w:fill="ECECF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904"/>
            <w:shd w:val="clear" w:color="auto" w:fill="ECECF6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1584"/>
          </w:tcPr>
          <w:p>
            <w:r>
              <w:t>in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5B4BDB"/>
                <w:sz w:val="20"/>
              </w:rPr>
              <w:t xml:space="preserve">prompt</w:t>
            </w:r>
          </w:p>
        </w:tc>
        <w:tc>
          <w:tcPr>
            <w:tcW w:type="dxa" w:w="5904"/>
          </w:tcPr>
          <w:p>
            <w:r>
              <w:t>The latest user message (a string).</w:t>
            </w:r>
          </w:p>
        </w:tc>
      </w:tr>
      <w:tr>
        <w:tc>
          <w:tcPr>
            <w:tcW w:type="dxa" w:w="1584"/>
          </w:tcPr>
          <w:p>
            <w:r>
              <w:t>in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5B4BDB"/>
                <w:sz w:val="20"/>
              </w:rPr>
              <w:t xml:space="preserve">messages</w:t>
            </w:r>
          </w:p>
        </w:tc>
        <w:tc>
          <w:tcPr>
            <w:tcW w:type="dxa" w:w="5904"/>
          </w:tcPr>
          <w:p>
            <w:r>
              <w:t>The full conversation so far — a list of {"role", "content"} dictionaries.</w:t>
            </w:r>
          </w:p>
        </w:tc>
      </w:tr>
      <w:tr>
        <w:tc>
          <w:tcPr>
            <w:tcW w:type="dxa" w:w="1584"/>
          </w:tcPr>
          <w:p>
            <w:r>
              <w:t>out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5B4BDB"/>
                <w:sz w:val="20"/>
              </w:rPr>
              <w:t xml:space="preserve">response</w:t>
            </w:r>
          </w:p>
        </w:tc>
        <w:tc>
          <w:tcPr>
            <w:tcW w:type="dxa" w:w="5904"/>
          </w:tcPr>
          <w:p>
            <w:r>
              <w:t>Either a plain string (shown at once), or a generator that yields text chunks (streamed live).</w:t>
            </w:r>
          </w:p>
        </w:tc>
      </w:tr>
    </w:tbl>
    <w:p/>
    <w:p>
      <w:r>
        <w:t xml:space="preserve">Pick a starting point from the template menu — </w:t>
      </w:r>
      <w:r>
        <w:rPr>
          <w:b/>
        </w:rPr>
        <w:t>OpenAI, Anthropic, Gemini, a local model (Ollama), or Echo</w:t>
      </w:r>
      <w:r>
        <w:t xml:space="preserve"> — then edit it. A real example (OpenAI, streaming, multi-turn):</w:t>
      </w:r>
    </w:p>
    <w:p>
      <w:pPr>
        <w:spacing w:before="80" w:after="160"/>
        <w:pBdr>
          <w:top w:val="single" w:sz="6" w:space="6" w:color="D9DCE3"/>
          <w:left w:val="single" w:sz="6" w:space="6" w:color="D9DCE3"/>
          <w:bottom w:val="single" w:sz="6" w:space="6" w:color="D9DCE3"/>
          <w:right w:val="single" w:sz="6" w:space="6" w:color="D9DCE3"/>
        </w:pBdr>
        <w:shd w:val="clear" w:color="auto" w:fill="F4F5FA"/>
      </w:pPr>
      <w:r>
        <w:rPr>
          <w:rFonts w:ascii="Consolas" w:hAnsi="Consolas"/>
          <w:color w:val="2B2B2B"/>
          <w:sz w:val="18"/>
        </w:rPr>
        <w:t xml:space="preserve">import os</w:t>
      </w:r>
      <w:r>
        <w:br/>
      </w:r>
      <w:r>
        <w:rPr>
          <w:rFonts w:ascii="Consolas" w:hAnsi="Consolas"/>
          <w:color w:val="2B2B2B"/>
          <w:sz w:val="18"/>
        </w:rPr>
        <w:t xml:space="preserve">from openai import OpenAI</w:t>
      </w:r>
      <w:r>
        <w:br/>
      </w:r>
      <w:r>
        <w:rPr>
          <w:rFonts w:ascii="Consolas" w:hAnsi="Consolas"/>
          <w:color w:val="2B2B2B"/>
          <w:sz w:val="18"/>
        </w:rPr>
      </w:r>
      <w:r>
        <w:br/>
      </w:r>
      <w:r>
        <w:rPr>
          <w:rFonts w:ascii="Consolas" w:hAnsi="Consolas"/>
          <w:color w:val="2B2B2B"/>
          <w:sz w:val="18"/>
        </w:rPr>
        <w:t xml:space="preserve">client = OpenAI(api_key=os.environ.get("OPENAI_API_KEY"))</w:t>
      </w:r>
      <w:r>
        <w:br/>
      </w:r>
      <w:r>
        <w:rPr>
          <w:rFonts w:ascii="Consolas" w:hAnsi="Consolas"/>
          <w:color w:val="2B2B2B"/>
          <w:sz w:val="18"/>
        </w:rPr>
        <w:t xml:space="preserve">stream = client.chat.completions.create(</w:t>
      </w:r>
      <w:r>
        <w:br/>
      </w:r>
      <w:r>
        <w:rPr>
          <w:rFonts w:ascii="Consolas" w:hAnsi="Consolas"/>
          <w:color w:val="2B2B2B"/>
          <w:sz w:val="18"/>
        </w:rPr>
        <w:t xml:space="preserve">    model="gpt-4o",</w:t>
      </w:r>
      <w:r>
        <w:br/>
      </w:r>
      <w:r>
        <w:rPr>
          <w:rFonts w:ascii="Consolas" w:hAnsi="Consolas"/>
          <w:color w:val="2B2B2B"/>
          <w:sz w:val="18"/>
        </w:rPr>
        <w:t xml:space="preserve">    messages=messages,        # full history, so it remembers the conversation</w:t>
      </w:r>
      <w:r>
        <w:br/>
      </w:r>
      <w:r>
        <w:rPr>
          <w:rFonts w:ascii="Consolas" w:hAnsi="Consolas"/>
          <w:color w:val="2B2B2B"/>
          <w:sz w:val="18"/>
        </w:rPr>
        <w:t xml:space="preserve">    stream=True,</w:t>
      </w:r>
      <w:r>
        <w:br/>
      </w:r>
      <w:r>
        <w:rPr>
          <w:rFonts w:ascii="Consolas" w:hAnsi="Consolas"/>
          <w:color w:val="2B2B2B"/>
          <w:sz w:val="18"/>
        </w:rPr>
        <w:t xml:space="preserve">)</w:t>
      </w:r>
      <w:r>
        <w:br/>
      </w:r>
      <w:r>
        <w:rPr>
          <w:rFonts w:ascii="Consolas" w:hAnsi="Consolas"/>
          <w:color w:val="2B2B2B"/>
          <w:sz w:val="18"/>
        </w:rPr>
      </w:r>
      <w:r>
        <w:br/>
      </w:r>
      <w:r>
        <w:rPr>
          <w:rFonts w:ascii="Consolas" w:hAnsi="Consolas"/>
          <w:color w:val="2B2B2B"/>
          <w:sz w:val="18"/>
        </w:rPr>
        <w:t xml:space="preserve">def gen():</w:t>
      </w:r>
      <w:r>
        <w:br/>
      </w:r>
      <w:r>
        <w:rPr>
          <w:rFonts w:ascii="Consolas" w:hAnsi="Consolas"/>
          <w:color w:val="2B2B2B"/>
          <w:sz w:val="18"/>
        </w:rPr>
        <w:t xml:space="preserve">    for event in stream:</w:t>
      </w:r>
      <w:r>
        <w:br/>
      </w:r>
      <w:r>
        <w:rPr>
          <w:rFonts w:ascii="Consolas" w:hAnsi="Consolas"/>
          <w:color w:val="2B2B2B"/>
          <w:sz w:val="18"/>
        </w:rPr>
        <w:t xml:space="preserve">        if event.choices[0].delta.content:</w:t>
      </w:r>
      <w:r>
        <w:br/>
      </w:r>
      <w:r>
        <w:rPr>
          <w:rFonts w:ascii="Consolas" w:hAnsi="Consolas"/>
          <w:color w:val="2B2B2B"/>
          <w:sz w:val="18"/>
        </w:rPr>
        <w:t xml:space="preserve">            yield event.choices[0].delta.content</w:t>
      </w:r>
      <w:r>
        <w:br/>
      </w:r>
      <w:r>
        <w:rPr>
          <w:rFonts w:ascii="Consolas" w:hAnsi="Consolas"/>
          <w:color w:val="2B2B2B"/>
          <w:sz w:val="18"/>
        </w:rPr>
      </w:r>
      <w:r>
        <w:br/>
      </w:r>
      <w:r>
        <w:rPr>
          <w:rFonts w:ascii="Consolas" w:hAnsi="Consolas"/>
          <w:color w:val="2B2B2B"/>
          <w:sz w:val="18"/>
        </w:rPr>
        <w:t xml:space="preserve">response = gen()              # a generator -&gt; streamed token by token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mpl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280"/>
          <w:sz w:val="17"/>
        </w:rPr>
        <w:t>The template menu in each panel — a ready-made starting point for each provider.</w:t>
      </w:r>
    </w:p>
    <w:p>
      <w:pPr>
        <w:pStyle w:val="Heading1"/>
      </w:pPr>
      <w:r>
        <w:t>5  Using it — a worked example</w:t>
      </w:r>
    </w:p>
    <w:p>
      <w:pPr>
        <w:pStyle w:val="ListNumber"/>
      </w:pPr>
      <w:r>
        <w:t>In each panel, pick a template from the Code menu and adjust the model name.</w:t>
      </w:r>
    </w:p>
    <w:p>
      <w:pPr>
        <w:pStyle w:val="ListNumber"/>
      </w:pPr>
      <w:r>
        <w:t>Put your API keys in a .env file (see section 7).</w:t>
      </w:r>
    </w:p>
    <w:p>
      <w:pPr>
        <w:pStyle w:val="ListNumber"/>
      </w:pPr>
      <w:r>
        <w:t>Type a question in the message box and press Enter.</w:t>
      </w:r>
    </w:p>
    <w:p>
      <w:pPr>
        <w:pStyle w:val="ListNumber"/>
      </w:pPr>
      <w:r>
        <w:t>Watch both answers stream in, then compare. Ask a follow-up — each model remembers its own thread.</w:t>
      </w:r>
    </w:p>
    <w:p>
      <w:r>
        <w:t xml:space="preserve">Below, two panels were given different code (a plain echo vs. a small text analyzer) so you can see how distinct each side's answer can be. The </w:t>
      </w:r>
      <w:r>
        <w:rPr>
          <w:b/>
        </w:rPr>
        <w:t>⏱</w:t>
      </w:r>
      <w:r>
        <w:t xml:space="preserve"> stamp under a reply shows how long it took.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280"/>
          <w:sz w:val="17"/>
        </w:rPr>
        <w:t>Same question, two panels, two answers — streamed live and shown side by side.</w:t>
      </w:r>
    </w:p>
    <w:p>
      <w:pPr>
        <w:pStyle w:val="Heading1"/>
      </w:pPr>
      <w:r>
        <w:t>6  Installing model packages (Terminal)</w:t>
      </w:r>
    </w:p>
    <w:p>
      <w:r>
        <w:t xml:space="preserve">Different models need different Python packages. The built-in </w:t>
      </w:r>
      <w:r>
        <w:rPr>
          <w:b/>
        </w:rPr>
        <w:t>Terminal</w:t>
      </w:r>
      <w:r>
        <w:t xml:space="preserve"> panel runs commands in the same interpreter the app uses, so anything you </w:t>
      </w:r>
      <w:r>
        <w:rPr>
          <w:rFonts w:ascii="Consolas" w:hAnsi="Consolas"/>
          <w:color w:val="333333"/>
          <w:sz w:val="20"/>
        </w:rPr>
        <w:t xml:space="preserve">pip install</w:t>
      </w:r>
      <w:r>
        <w:t xml:space="preserve"> there is immediately importable by your panel code.</w:t>
      </w:r>
    </w:p>
    <w:p>
      <w:pPr>
        <w:spacing w:before="80" w:after="160"/>
        <w:pBdr>
          <w:top w:val="single" w:sz="6" w:space="6" w:color="D9DCE3"/>
          <w:left w:val="single" w:sz="6" w:space="6" w:color="D9DCE3"/>
          <w:bottom w:val="single" w:sz="6" w:space="6" w:color="D9DCE3"/>
          <w:right w:val="single" w:sz="6" w:space="6" w:color="D9DCE3"/>
        </w:pBdr>
        <w:shd w:val="clear" w:color="auto" w:fill="F4F5FA"/>
      </w:pPr>
      <w:r>
        <w:rPr>
          <w:rFonts w:ascii="Consolas" w:hAnsi="Consolas"/>
          <w:color w:val="2B2B2B"/>
          <w:sz w:val="18"/>
        </w:rPr>
        <w:t xml:space="preserve">pip install openai anthropic google-generativeai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280"/>
          <w:sz w:val="17"/>
        </w:rPr>
        <w:t>The Terminal panel running a command and showing its output and exit code.</w:t>
      </w:r>
    </w:p>
    <w:p>
      <w:pPr>
        <w:pStyle w:val="Heading1"/>
      </w:pPr>
      <w:r>
        <w:t>7  Saving setups &amp; API keys</w:t>
      </w:r>
    </w:p>
    <w:p>
      <w:r>
        <w:t xml:space="preserve">Use </w:t>
      </w:r>
      <w:r>
        <w:rPr>
          <w:b/>
        </w:rPr>
        <w:t>Save</w:t>
      </w:r>
      <w:r>
        <w:t xml:space="preserve"> in the sidebar to write your panel names and code to </w:t>
      </w:r>
      <w:r>
        <w:rPr>
          <w:rFonts w:ascii="Consolas" w:hAnsi="Consolas"/>
          <w:color w:val="333333"/>
          <w:sz w:val="20"/>
        </w:rPr>
        <w:t xml:space="preserve">llm_duel_config.json</w:t>
      </w:r>
      <w:r>
        <w:t xml:space="preserve">; it loads automatically next time. </w:t>
      </w:r>
      <w:r>
        <w:rPr>
          <w:b/>
        </w:rPr>
        <w:t>Download JSON</w:t>
      </w:r>
      <w:r>
        <w:t xml:space="preserve"> gives you a portable copy.</w:t>
      </w:r>
    </w:p>
    <w:p>
      <w:r>
        <w:t xml:space="preserve">API keys live in a </w:t>
      </w:r>
      <w:r>
        <w:rPr>
          <w:rFonts w:ascii="Consolas" w:hAnsi="Consolas"/>
          <w:color w:val="333333"/>
          <w:sz w:val="20"/>
        </w:rPr>
        <w:t xml:space="preserve">.env</w:t>
      </w:r>
      <w:r>
        <w:t xml:space="preserve"> file beside </w:t>
      </w:r>
      <w:r>
        <w:rPr>
          <w:rFonts w:ascii="Consolas" w:hAnsi="Consolas"/>
          <w:color w:val="333333"/>
          <w:sz w:val="20"/>
        </w:rPr>
        <w:t xml:space="preserve">app.py</w:t>
      </w:r>
      <w:r>
        <w:t xml:space="preserve"> and are read by your panel code via </w:t>
      </w:r>
      <w:r>
        <w:rPr>
          <w:rFonts w:ascii="Consolas" w:hAnsi="Consolas"/>
          <w:color w:val="333333"/>
          <w:sz w:val="20"/>
        </w:rPr>
        <w:t xml:space="preserve">os.environ</w:t>
      </w:r>
      <w:r>
        <w:t>:</w:t>
      </w:r>
    </w:p>
    <w:p>
      <w:pPr>
        <w:spacing w:before="80" w:after="160"/>
        <w:pBdr>
          <w:top w:val="single" w:sz="6" w:space="6" w:color="D9DCE3"/>
          <w:left w:val="single" w:sz="6" w:space="6" w:color="D9DCE3"/>
          <w:bottom w:val="single" w:sz="6" w:space="6" w:color="D9DCE3"/>
          <w:right w:val="single" w:sz="6" w:space="6" w:color="D9DCE3"/>
        </w:pBdr>
        <w:shd w:val="clear" w:color="auto" w:fill="F4F5FA"/>
      </w:pPr>
      <w:r>
        <w:rPr>
          <w:rFonts w:ascii="Consolas" w:hAnsi="Consolas"/>
          <w:color w:val="2B2B2B"/>
          <w:sz w:val="18"/>
        </w:rPr>
        <w:t xml:space="preserve">OPENAI_API_KEY=sk-...</w:t>
      </w:r>
      <w:r>
        <w:br/>
      </w:r>
      <w:r>
        <w:rPr>
          <w:rFonts w:ascii="Consolas" w:hAnsi="Consolas"/>
          <w:color w:val="2B2B2B"/>
          <w:sz w:val="18"/>
        </w:rPr>
        <w:t xml:space="preserve">ANTHROPIC_API_KEY=sk-ant-...</w:t>
      </w:r>
      <w:r>
        <w:br/>
      </w:r>
      <w:r>
        <w:rPr>
          <w:rFonts w:ascii="Consolas" w:hAnsi="Consolas"/>
          <w:color w:val="2B2B2B"/>
          <w:sz w:val="18"/>
        </w:rPr>
        <w:t xml:space="preserve">GOOGLE_API_KEY=...</w:t>
      </w:r>
    </w:p>
    <w:p>
      <w:pPr>
        <w:pStyle w:val="Heading1"/>
      </w:pPr>
      <w:r>
        <w:t>8  Security &amp; troubleshooting</w:t>
      </w:r>
    </w:p>
    <w:p>
      <w:pPr>
        <w:pBdr>
          <w:top w:val="single" w:sz="6" w:space="6" w:color="F4B8AD"/>
          <w:left w:val="single" w:sz="6" w:space="6" w:color="F4B8AD"/>
          <w:bottom w:val="single" w:sz="6" w:space="6" w:color="F4B8AD"/>
          <w:right w:val="single" w:sz="6" w:space="6" w:color="F4B8AD"/>
        </w:pBdr>
        <w:shd w:val="clear" w:color="auto" w:fill="FDECEA"/>
        <w:spacing w:after="160"/>
      </w:pPr>
      <w:r>
        <w:rPr>
          <w:b/>
        </w:rPr>
        <w:t xml:space="preserve">Security: </w:t>
      </w:r>
      <w:r>
        <w:t xml:space="preserve">panels run with </w:t>
      </w:r>
      <w:r>
        <w:rPr>
          <w:rFonts w:ascii="Consolas" w:hAnsi="Consolas"/>
          <w:color w:val="333333"/>
          <w:sz w:val="20"/>
        </w:rPr>
        <w:t xml:space="preserve">exec()</w:t>
      </w:r>
      <w:r>
        <w:t xml:space="preserve"> and the Terminal runs shell commands — full power, by design, so any SDK works. Only paste code you trust. This is built as a local, single-user tool.</w:t>
      </w:r>
    </w:p>
    <w:p>
      <w:pPr>
        <w:pStyle w:val="ListBullet"/>
      </w:pPr>
      <w:r>
        <w:rPr>
          <w:b/>
        </w:rPr>
        <w:t>Browser didn't open:</w:t>
      </w:r>
      <w:r>
        <w:t xml:space="preserve"> go to http://localhost:8501 manually.</w:t>
      </w:r>
    </w:p>
    <w:p>
      <w:pPr>
        <w:pStyle w:val="ListBullet"/>
      </w:pPr>
      <w:r>
        <w:rPr>
          <w:b/>
        </w:rPr>
        <w:t>ModuleNotFoundError in a panel:</w:t>
      </w:r>
      <w:r>
        <w:t xml:space="preserve"> install the package from the Terminal panel, e.g. pip install openai.</w:t>
      </w:r>
    </w:p>
    <w:p>
      <w:pPr>
        <w:pStyle w:val="ListBullet"/>
      </w:pPr>
      <w:r>
        <w:rPr>
          <w:b/>
        </w:rPr>
        <w:t>Authentication error:</w:t>
      </w:r>
      <w:r>
        <w:t xml:space="preserve"> check the matching key in .env, then restart the app.</w:t>
      </w:r>
    </w:p>
    <w:p>
      <w:pPr>
        <w:pStyle w:val="ListBullet"/>
      </w:pPr>
      <w:r>
        <w:rPr>
          <w:b/>
        </w:rPr>
        <w:t>“model not found”:</w:t>
      </w:r>
      <w:r>
        <w:t xml:space="preserve"> edit the model="..." line in that panel's code.</w:t>
      </w:r>
    </w:p>
    <w:p>
      <w:pPr>
        <w:pStyle w:val="ListBullet"/>
      </w:pPr>
      <w:r>
        <w:rPr>
          <w:b/>
        </w:rPr>
        <w:t>One panel is slow:</w:t>
      </w:r>
      <w:r>
        <w:t xml:space="preserve"> that's just that model — panels stream independently and in parallel.</w:t>
      </w:r>
    </w:p>
    <w:sectPr w:rsidR="00FC693F" w:rsidRPr="0006063C" w:rsidSect="00034616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LLM Duel — User Manual  ·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